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Developers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Developers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tutorial — developers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