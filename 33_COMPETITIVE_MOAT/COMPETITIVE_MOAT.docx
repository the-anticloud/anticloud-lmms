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LMMS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GPL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https://github.com/LMMS/lmms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