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2026-10-02T09:28:42.309693Z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de46223f3727c9e6d327738747f33d52b18b211bf9df176449dc4acdd53b8482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2026-10-02T09:28:42.309693Z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