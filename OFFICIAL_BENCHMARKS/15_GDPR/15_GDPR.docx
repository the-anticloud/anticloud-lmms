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2026-10-02T09:28:43.459015Z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d0440423452efc277e87190ebf621680609d6fd6251341659c77e8b1e0cb6c61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2026-10-02T09:28:43.459015Z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