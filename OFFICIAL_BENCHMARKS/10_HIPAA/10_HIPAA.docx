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2026-10-02T09:28:42.591905Z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41743f485135961759c93e8694cb670898db954087d68b7e80a0d772c0a0e010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2026-10-02T09:28:42.591905Z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