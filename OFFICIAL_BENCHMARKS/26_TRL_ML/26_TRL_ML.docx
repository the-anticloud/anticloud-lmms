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2026-10-02T09:28:45.363425Z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a82c6d9f7861c275105625e58930f7f68ae499724a327e50220e7fe967f2e70e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2026-10-02T09:28:45.363425Z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