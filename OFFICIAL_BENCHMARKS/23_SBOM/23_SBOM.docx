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2026-10-02T09:28:44.884246Z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b63e40aa3eee30b0db60ba60a57627718efede34e30de11942771b067001d6a1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2026-10-02T09:28:44.884246Z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