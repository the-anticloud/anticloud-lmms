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21 Slsa L3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SLSA v1.0 Level 3 (Supply-chain Levels for Software Artifacts)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2026-10-02T09:28:44.397414Z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21_SLSA_L3</w:t>
            </w:r>
          </w:p>
        </w:tc>
      </w:tr>
    </w:tbl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f6e64e236f416288eb8c6f3029988ae13baa11485a65504d8805fc2f3a24aab7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0feea4dbc222ac2e4dd709996b546b040115a2b8b2b0300c04c67d6ae89c64d1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2026-10-02T09:28:44.397414Z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