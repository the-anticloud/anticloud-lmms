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2026-10-02T09:28:42.821857Z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49aff7eef0574ced3b4abcc59ccb3874271f91c9b1a010e7a51b0223b597d3dd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2026-10-02T09:28:42.821857Z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