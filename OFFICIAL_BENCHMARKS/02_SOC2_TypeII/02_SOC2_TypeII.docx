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2026-10-02T09:28:40.713943Z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7fc62edc6d396fae2f2ebe7af30a95f4c7076cd28e6e3dfc13c8902401830acc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2026-10-02T09:28:40.713943Z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