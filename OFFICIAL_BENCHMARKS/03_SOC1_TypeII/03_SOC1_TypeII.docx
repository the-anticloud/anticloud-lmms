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2026-10-02T09:28:40.894666Z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df83f470b8641fa5f3c692214cabbd74f3ff65ab995c9f991ff0dcbfcbcab528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2026-10-02T09:28:40.894666Z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