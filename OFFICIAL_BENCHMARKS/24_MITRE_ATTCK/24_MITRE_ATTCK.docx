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2026-10-02T09:28:45.041139Z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ffe650529328d04f4813e178bed7a3bae2ca21a72bb8dbbbc89a423fcf9b0b6c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2026-10-02T09:28:45.041139Z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