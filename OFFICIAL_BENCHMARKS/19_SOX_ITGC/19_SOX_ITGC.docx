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2026-10-02T09:28:44.094658Z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31347e27c69ed406e61de3f96c363075349f49f1b6b490e12c2f90aaae7ad899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2026-10-02T09:28:44.094658Z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