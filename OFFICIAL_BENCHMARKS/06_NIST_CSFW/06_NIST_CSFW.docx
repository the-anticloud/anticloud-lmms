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2026-10-02T09:28:41.520465Z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5c3ee1221254b941989b8afaf3f6b8bf8ab2695bbc0bf96199e44eb33a562b77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2026-10-02T09:28:41.520465Z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