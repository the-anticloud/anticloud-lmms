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2026-10-02T09:28:44.235996Z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4fa8750a324fc2513c2784a2f88baef1d4bb59478df8935220615367f3557ecf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2026-10-02T09:28:44.235996Z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