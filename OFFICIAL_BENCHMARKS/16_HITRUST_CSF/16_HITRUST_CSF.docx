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2026-10-02T09:28:43.615931Z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c88de28f486508aad404f8a8ed9e0e98c25ae545191d1986e55e38a5ebeb74ee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2026-10-02T09:28:43.615931Z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