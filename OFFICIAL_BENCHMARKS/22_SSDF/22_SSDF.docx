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2026-10-02T09:28:44.575317Z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a91d6994a39b25f1eb20a045c00aa3549455a69551212afe915bfd9f6f48c124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2026-10-02T09:28:44.575317Z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