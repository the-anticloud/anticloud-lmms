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13 Fisma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FISMA 2014 (Federal Information Security Modernization 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2026-10-02T09:28:43.142675Z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13_FISMA</w:t>
            </w:r>
          </w:p>
        </w:tc>
      </w:tr>
    </w:tbl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7e6bc72ae3c53e077c06b6c47f807cbd7143b83cea805ab17e862db101fe38d7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95164bde1524d278b39027849ecf22bb126063693a826ccacec4b3b371fa1f37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2026-10-02T09:28:43.142675Z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