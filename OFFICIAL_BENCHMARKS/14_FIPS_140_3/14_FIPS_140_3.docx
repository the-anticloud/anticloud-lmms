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2026-10-02T09:28:43.303092Z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dc67dce07ffc8219ba4e36f1820520b53aa1474953abf8b56301ab0fc5a1cabd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2026-10-02T09:28:43.303092Z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