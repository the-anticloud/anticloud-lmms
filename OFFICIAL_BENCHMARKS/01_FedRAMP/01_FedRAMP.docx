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01 Fedramp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FedRAMP Rev5 (High Impact)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2026-10-02T09:28:40.548038Z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01_FedRAMP</w:t>
            </w:r>
          </w:p>
        </w:tc>
      </w:tr>
    </w:tbl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5e4840d5ffc65b380969bb8c8c87ec3cf3b31b64052cc7e5886ecc184cab217c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7a0251c2ca4f3ccb90a0961eda016182eb81b739ec203e82dc817fe062d34092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2026-10-02T09:28:40.548038Z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