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2026-10-02T09:28:43.932750Z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b6cb0c3b61331e970fae22ca3be18d358c53d8e4f74706f1f2a362ad57d19276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2026-10-02T09:28:43.932750Z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