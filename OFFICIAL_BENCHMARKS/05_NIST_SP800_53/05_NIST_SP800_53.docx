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2026-10-02T09:28:41.334550Z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f79b137032a27293ad3ce088839be771bd8fcccb24ab2aea7a4e0a24a834d8c5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2026-10-02T09:28:41.334550Z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