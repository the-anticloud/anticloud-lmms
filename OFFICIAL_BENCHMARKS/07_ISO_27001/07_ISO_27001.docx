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2026-10-02T09:28:41.696504Z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3875892df6c4f29a96375e3aed094262794ad0bd2b676e874776eec9d3febddb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2026-10-02T09:28:41.696504Z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