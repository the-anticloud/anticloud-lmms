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2026-10-02T09:28:43.761847Z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7a1d6519b488139e2880e21b7bca8e75bd01a8e23e6d04ba516007df29e00c0f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2026-10-02T09:28:43.761847Z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