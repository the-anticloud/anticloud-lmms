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2026-10-02T09:28:45.218507Z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6d67268bd2275887c40bf5410739e375531d85d4a7e8526a355ff72970b02caa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2026-10-02T09:28:45.218507Z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