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2026-10-02T09:28:41.897901Z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40d5c9b7bb20589116f39e0fb577755bddcb39b7cfaaecf4cfafc404955b7ea4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2026-10-02T09:28:41.897901Z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