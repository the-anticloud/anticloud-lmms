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2026-10-02T09:28:42.982766Z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605e45dfb7e3d2f80e296bcc424ac479f3a2706d27719ac4210cab776c4fd440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2026-10-02T09:28:42.982766Z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