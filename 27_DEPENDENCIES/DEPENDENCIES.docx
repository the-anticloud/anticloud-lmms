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LMMS</w:t>
      </w:r>
    </w:p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