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LMMS</w:t>
      </w:r>
    </w:p>
    <w:p>
      <w:r>
        <w:rPr>
          <w:b/>
        </w:rPr>
        <w:t>Upstream:</w:t>
      </w:r>
      <w:r>
        <w:t xml:space="preserve"> https://github.com/LMMS/lmms</w:t>
      </w:r>
    </w:p>
    <w:p>
      <w:r>
        <w:rPr>
          <w:b/>
        </w:rPr>
        <w:t>License:</w:t>
      </w:r>
      <w:r>
        <w:t xml:space="preserve"> GPL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GPL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